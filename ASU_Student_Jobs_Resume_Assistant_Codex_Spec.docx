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ASU Student Jobs Resume Assistant</w:t>
      </w:r>
    </w:p>
    <w:p>
      <w:pPr>
        <w:jc w:val="center"/>
      </w:pPr>
      <w:r>
        <w:rPr>
          <w:i/>
          <w:color w:val="4B5563"/>
          <w:sz w:val="24"/>
        </w:rPr>
        <w:t>Codex Handoff Specification</w:t>
      </w:r>
    </w:p>
    <w:p>
      <w:pPr>
        <w:jc w:val="center"/>
      </w:pPr>
      <w:r>
        <w:rPr>
          <w:sz w:val="20"/>
        </w:rPr>
        <w:t>Local, human-in-the-loop tool for collecting ASU student jobs, scoring fit, and generating tailored resumes and cover letters.</w:t>
      </w:r>
    </w:p>
    <w:p>
      <w:pPr>
        <w:pStyle w:val="Heading1"/>
      </w:pPr>
      <w:r>
        <w:t>1. Project Goal</w:t>
      </w:r>
    </w:p>
    <w:p>
      <w:r>
        <w:t>Build a local, human-in-the-loop assistant that helps Bharanidharan find ASU student jobs from Workday, evaluate fit, and generate tailored resumes and cover letters.</w:t>
      </w:r>
    </w:p>
    <w:p>
      <w:pPr>
        <w:pStyle w:val="ListBullet"/>
      </w:pPr>
      <w:r>
        <w:t>Collect ASU student job postings from the user’s logged-in Workday browser session.</w:t>
      </w:r>
    </w:p>
    <w:p>
      <w:pPr>
        <w:pStyle w:val="ListBullet"/>
      </w:pPr>
      <w:r>
        <w:t>Parse each job description into structured fields.</w:t>
      </w:r>
    </w:p>
    <w:p>
      <w:pPr>
        <w:pStyle w:val="ListBullet"/>
      </w:pPr>
      <w:r>
        <w:t>Score the user’s fit for each role.</w:t>
      </w:r>
    </w:p>
    <w:p>
      <w:pPr>
        <w:pStyle w:val="ListBullet"/>
      </w:pPr>
      <w:r>
        <w:t>Recommend whether to apply, maybe apply, or skip.</w:t>
      </w:r>
    </w:p>
    <w:p>
      <w:pPr>
        <w:pStyle w:val="ListBullet"/>
      </w:pPr>
      <w:r>
        <w:t>Select the best resume template.</w:t>
      </w:r>
    </w:p>
    <w:p>
      <w:pPr>
        <w:pStyle w:val="ListBullet"/>
      </w:pPr>
      <w:r>
        <w:t>Generate tailored resume edits, cover letters, and comma-separated skills.</w:t>
      </w:r>
    </w:p>
    <w:p>
      <w:pPr>
        <w:pStyle w:val="ListBullet"/>
      </w:pPr>
      <w:r>
        <w:t>Save outputs locally for manual review.</w:t>
      </w:r>
    </w:p>
    <w:p>
      <w:r>
        <w:rPr>
          <w:b/>
        </w:rPr>
        <w:t xml:space="preserve">Important: </w:t>
      </w:r>
      <w:r>
        <w:t>The bot must not bypass ASU SSO, must not store passwords, and must not auto-submit job applications.</w:t>
      </w:r>
    </w:p>
    <w:p>
      <w:pPr>
        <w:pStyle w:val="Heading1"/>
      </w:pPr>
      <w:r>
        <w:t>2. Important Constraints</w:t>
      </w:r>
    </w:p>
    <w:p>
      <w:pPr>
        <w:pStyle w:val="Heading2"/>
      </w:pPr>
      <w:r>
        <w:t>Authentication Constraint</w:t>
      </w:r>
    </w:p>
    <w:p>
      <w:r>
        <w:t>The Workday jobs link requires ASU SSO. Do not attempt to bypass SSO, MFA, or authentication controls. Use Playwright browser automation with a manually authenticated session.</w:t>
      </w:r>
    </w:p>
    <w:p>
      <w:r>
        <w:t>The saved browser state may contain sensitive cookies and headers that can impersonate the user. Keep this file local and exclude it from version control.</w:t>
      </w:r>
    </w:p>
    <w:p>
      <w:pPr>
        <w:pStyle w:val="Heading2"/>
      </w:pPr>
      <w:r>
        <w:t>Security Rules</w:t>
      </w:r>
    </w:p>
    <w:p>
      <w:r>
        <w:t>Do not store: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ASU password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Duo/MFA secrets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SSO credentials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Session cookies in Git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Generated auth files in Git</w:t>
      </w:r>
    </w:p>
    <w:p>
      <w:pPr>
        <w:spacing w:after="40"/>
      </w:pPr>
    </w:p>
    <w:p>
      <w:r>
        <w:t>Create this directory and add it to .gitignore: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playwright/.auth/</w:t>
      </w:r>
    </w:p>
    <w:p>
      <w:pPr>
        <w:spacing w:after="40"/>
      </w:pPr>
    </w:p>
    <w:p>
      <w:pPr>
        <w:pStyle w:val="Heading2"/>
      </w:pPr>
      <w:r>
        <w:t>Human-in-the-Loop Rule</w:t>
      </w:r>
    </w:p>
    <w:p>
      <w:r>
        <w:t>The tool can generate resumes and cover letters, but the user must manually review and submit applications. No auto-apply feature should be implemented.</w:t>
      </w:r>
    </w:p>
    <w:p>
      <w:pPr>
        <w:pStyle w:val="Heading1"/>
      </w:pPr>
      <w:r>
        <w:t>3. User Profile Summary</w:t>
      </w:r>
    </w:p>
    <w:p>
      <w:r>
        <w:t>The user is Bharanidharan Maheswaran, an ASU M.S. Computer Science student with a 4.0 GPA and prior software engineering experience. He has strong backend/software experience at Zoho, AI/DevOps projects, and technical skills including Java, Python, React, LangChain, Docker, AWS, Kubernetes, SQL, and distributed systems.</w:t>
      </w:r>
    </w:p>
    <w:p>
      <w:r>
        <w:t>He also has ASU student-job resume variants for administrative support, customer service, technical instruction, virtual event support, Zoom engineering, peer coaching, and office assistant roles. Reuse existing resume content instead of inventing unsupported experience.</w:t>
      </w:r>
    </w:p>
    <w:p>
      <w:pPr>
        <w:pStyle w:val="Heading1"/>
      </w:pPr>
      <w:r>
        <w:t>4. Recommended Tech Stack</w:t>
      </w:r>
    </w:p>
    <w:p>
      <w:r>
        <w:t>Use: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3.11+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Playwright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BeautifulSoup4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Pydantic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SQLite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python-docx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Jinja2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Streamlit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OpenAI API or local LLM wrapper</w:t>
      </w:r>
    </w:p>
    <w:p>
      <w:pPr>
        <w:spacing w:after="40"/>
      </w:pPr>
    </w:p>
    <w:p>
      <w:r>
        <w:t>Optional later: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APScheduler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Google Drive export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Email notification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Discord notification</w:t>
      </w:r>
    </w:p>
    <w:p>
      <w:pPr>
        <w:spacing w:after="40"/>
      </w:pPr>
    </w:p>
    <w:p>
      <w:pPr>
        <w:pStyle w:val="Heading1"/>
      </w:pPr>
      <w:r>
        <w:t>5. Project Structure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asu-job-resume-assistant/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README.md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.gitignore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requirements.txt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config.example.yaml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app.py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src/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__init__.py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auth/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login_capture.py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session_check.py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scraping/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workday_scraper.py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job_detail_parser.py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matching/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fit_scorer.py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resume_selector.py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keyword_extractor.py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generation/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resume_generator.py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cover_letter_generator.py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skills_generator.py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prompts.py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storage/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db.py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models.py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utils/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text_cleaner.py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file_utils.py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logger.py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data/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jobs.sqlite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resumes/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master/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technical_master.docx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product_ai_master.docx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admin_office_master.docx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customer_service_master.docx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extracted/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profile.json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outputs/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resumes/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cover_letters/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reports/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playwright/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.auth/</w:t>
      </w:r>
    </w:p>
    <w:p>
      <w:pPr>
        <w:spacing w:after="40"/>
      </w:pPr>
    </w:p>
    <w:p>
      <w:pPr>
        <w:pStyle w:val="Heading1"/>
      </w:pPr>
      <w:r>
        <w:t>6. .gitignore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__pycache__/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*.pyc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.env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.venv/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venv/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data/jobs.sqlite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outputs/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playwright/.auth/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*.log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.DS_Store</w:t>
      </w:r>
    </w:p>
    <w:p>
      <w:pPr>
        <w:spacing w:after="40"/>
      </w:pPr>
    </w:p>
    <w:p>
      <w:pPr>
        <w:pStyle w:val="Heading1"/>
      </w:pPr>
      <w:r>
        <w:t>7. Configuration</w:t>
      </w:r>
    </w:p>
    <w:p>
      <w:r>
        <w:t>Create config.example.yaml: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workday: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student_jobs_url: "https://www.myworkday.com/asu/d/task/1422$3898.htmld"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auth_state_path: "playwright/.auth/asu_workday.json"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user: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name: "Bharanidharan Maheswaran"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email: "bmahesw1@asu.edu"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phone: "602-696-6398"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location: "Tempe, AZ"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linkedin: "linkedin.com/in/bharanidharan-maheswaran/"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generation: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output_format: "docx"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max_resume_pages: 1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require_manual_review: true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scoring: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strong_fit_threshold: 80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possible_fit_threshold: 60</w:t>
      </w:r>
    </w:p>
    <w:p>
      <w:pPr>
        <w:spacing w:after="40"/>
      </w:pPr>
    </w:p>
    <w:p>
      <w:pPr>
        <w:pStyle w:val="Heading1"/>
      </w:pPr>
      <w:r>
        <w:t>8. Database Schema</w:t>
      </w:r>
    </w:p>
    <w:p>
      <w:pPr>
        <w:pStyle w:val="Heading2"/>
      </w:pPr>
      <w:r>
        <w:t>jobs table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CREATE TABLE IF NOT EXISTS jobs (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id INTEGER PRIMARY KEY AUTOINCREMENT,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workday_id TEXT UNIQUE,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title TEXT NOT NULL,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department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location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pay_rate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hours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posting_date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deadline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url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raw_description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parsed_json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fit_score INTEGER,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fit_label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recommended_resume_type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status TEXT DEFAULT 'new',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created_at TIMESTAMP DEFAULT CURRENT_TIMESTAMP,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updated_at TIMESTAMP DEFAULT CURRENT_TIMESTAMP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40"/>
      </w:pPr>
    </w:p>
    <w:p>
      <w:pPr>
        <w:pStyle w:val="Heading2"/>
      </w:pPr>
      <w:r>
        <w:t>generated_documents table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CREATE TABLE IF NOT EXISTS generated_documents (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id INTEGER PRIMARY KEY AUTOINCREMENT,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job_id INTEGER,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document_type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file_path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created_at TIMESTAMP DEFAULT CURRENT_TIMESTAMP,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FOREIGN KEY(job_id) REFERENCES jobs(id)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40"/>
      </w:pPr>
    </w:p>
    <w:p>
      <w:pPr>
        <w:pStyle w:val="Heading1"/>
      </w:pPr>
      <w:r>
        <w:t>9. Authentication Flow</w:t>
      </w:r>
    </w:p>
    <w:p>
      <w:pPr>
        <w:pStyle w:val="Heading2"/>
      </w:pPr>
      <w:r>
        <w:t>File: src/auth/login_capture.py</w:t>
      </w:r>
    </w:p>
    <w:p>
      <w:r>
        <w:t>Purpose: allow the user to manually log in to ASU Workday once, then save browser state.</w:t>
      </w:r>
    </w:p>
    <w:p>
      <w:pPr>
        <w:pStyle w:val="ListBullet"/>
      </w:pPr>
      <w:r>
        <w:t>Launch Chromium in non-headless mode.</w:t>
      </w:r>
    </w:p>
    <w:p>
      <w:pPr>
        <w:pStyle w:val="ListBullet"/>
      </w:pPr>
      <w:r>
        <w:t>Navigate to the ASU Workday student jobs URL.</w:t>
      </w:r>
    </w:p>
    <w:p>
      <w:pPr>
        <w:pStyle w:val="ListBullet"/>
      </w:pPr>
      <w:r>
        <w:t>User manually completes SSO and MFA.</w:t>
      </w:r>
    </w:p>
    <w:p>
      <w:pPr>
        <w:pStyle w:val="ListBullet"/>
      </w:pPr>
      <w:r>
        <w:t>Wait until the Workday jobs page loads.</w:t>
      </w:r>
    </w:p>
    <w:p>
      <w:pPr>
        <w:pStyle w:val="ListBullet"/>
      </w:pPr>
      <w:r>
        <w:t>Save authenticated state to playwright/.auth/asu_workday.json.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from playwright.sync_api import sync_playwright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def capture_login_state(workday_url: str, auth_state_path: str) -&gt; None: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with sync_playwright() as p: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browser = p.chromium.launch(headless=False)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context = browser.new_context()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page = context.new_page()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page.goto(workday_url)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print("Log in manually. Press Enter here after the job page loads.")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input()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context.storage_state(path=auth_state_path)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browser.close()</w:t>
      </w:r>
    </w:p>
    <w:p>
      <w:pPr>
        <w:spacing w:after="40"/>
      </w:pPr>
    </w:p>
    <w:p>
      <w:r>
        <w:t>Do not ask for username or password in the terminal.</w:t>
      </w:r>
    </w:p>
    <w:p>
      <w:pPr>
        <w:pStyle w:val="Heading1"/>
      </w:pPr>
      <w:r>
        <w:t>10. Session Check</w:t>
      </w:r>
    </w:p>
    <w:p>
      <w:pPr>
        <w:pStyle w:val="Heading2"/>
      </w:pPr>
      <w:r>
        <w:t>File: src/auth/session_check.py</w:t>
      </w:r>
    </w:p>
    <w:p>
      <w:r>
        <w:t>Purpose: verify whether the saved session still works.</w:t>
      </w:r>
    </w:p>
    <w:p>
      <w:pPr>
        <w:pStyle w:val="ListBullet"/>
      </w:pPr>
      <w:r>
        <w:t>Load saved browser state.</w:t>
      </w:r>
    </w:p>
    <w:p>
      <w:pPr>
        <w:pStyle w:val="ListBullet"/>
      </w:pPr>
      <w:r>
        <w:t>Open the Workday jobs URL.</w:t>
      </w:r>
    </w:p>
    <w:p>
      <w:pPr>
        <w:pStyle w:val="ListBullet"/>
      </w:pPr>
      <w:r>
        <w:t>Check whether the page shows job listings.</w:t>
      </w:r>
    </w:p>
    <w:p>
      <w:pPr>
        <w:pStyle w:val="ListBullet"/>
      </w:pPr>
      <w:r>
        <w:t>If redirected to login, return False.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True   # session valid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False  # session expired</w:t>
      </w:r>
    </w:p>
    <w:p>
      <w:pPr>
        <w:spacing w:after="40"/>
      </w:pPr>
    </w:p>
    <w:p>
      <w:pPr>
        <w:pStyle w:val="Heading1"/>
      </w:pPr>
      <w:r>
        <w:t>11. Workday Scraper</w:t>
      </w:r>
    </w:p>
    <w:p>
      <w:pPr>
        <w:pStyle w:val="Heading2"/>
      </w:pPr>
      <w:r>
        <w:t>File: src/scraping/workday_scraper.py</w:t>
      </w:r>
    </w:p>
    <w:p>
      <w:r>
        <w:t>Purpose: use Playwright to collect job cards from ASU Workday.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Input: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workday_url: str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auth_state_path: str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Output: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list[dict]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Each job: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"workday_id": "...",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"title": "...",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"department": "...",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"location": "...",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"url": "...",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"raw_description": "..."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}</w:t>
      </w:r>
    </w:p>
    <w:p>
      <w:pPr>
        <w:spacing w:after="40"/>
      </w:pPr>
    </w:p>
    <w:p>
      <w:r>
        <w:t>Core algorithm: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1. Open browser using saved auth state.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2. Navigate to Workday student jobs URL.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3. Wait for job list to load.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4. Scroll until no new jobs appear.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5. For each job card: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extract title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extract location if visible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click job card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wait for details panel/page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extract full job description text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extract unique job ID if available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6. Save each job to SQLite.</w:t>
      </w:r>
    </w:p>
    <w:p>
      <w:pPr>
        <w:spacing w:after="40"/>
      </w:pPr>
    </w:p>
    <w:p>
      <w:r>
        <w:t>Do not scrape aggressively. Add short waits between clicks.</w:t>
      </w:r>
    </w:p>
    <w:p>
      <w:pPr>
        <w:pStyle w:val="Heading1"/>
      </w:pPr>
      <w:r>
        <w:t>12. Job Detail Parser</w:t>
      </w:r>
    </w:p>
    <w:p>
      <w:pPr>
        <w:pStyle w:val="Heading2"/>
      </w:pPr>
      <w:r>
        <w:t>File: src/scraping/job_detail_parser.py</w:t>
      </w:r>
    </w:p>
    <w:p>
      <w:r>
        <w:t>Purpose: convert raw Workday job text into structured data.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class ParsedJob(BaseModel):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title: str | None = None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department: str | None = None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pay_rate: str | None = None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hours: str | None = None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location: str | None = None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minimum_qualifications: list[str] = []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preferred_qualifications: list[str] = []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essential_duties: list[str] = []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required_skills: list[str] = []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software_tools: list[str] = []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keywords: list[str] = []</w:t>
      </w:r>
    </w:p>
    <w:p>
      <w:pPr>
        <w:spacing w:after="40"/>
      </w:pPr>
    </w:p>
    <w:p>
      <w:pPr>
        <w:pStyle w:val="ListBullet"/>
      </w:pPr>
      <w:r>
        <w:t>First use regex/rules for common fields.</w:t>
      </w:r>
    </w:p>
    <w:p>
      <w:pPr>
        <w:pStyle w:val="ListBullet"/>
      </w:pPr>
      <w:r>
        <w:t>Then use LLM extraction if available.</w:t>
      </w:r>
    </w:p>
    <w:p>
      <w:pPr>
        <w:pStyle w:val="ListBullet"/>
      </w:pPr>
      <w:r>
        <w:t>Store full raw text regardless.</w:t>
      </w:r>
    </w:p>
    <w:p>
      <w:pPr>
        <w:pStyle w:val="Heading1"/>
      </w:pPr>
      <w:r>
        <w:t>13. Resume Categories</w:t>
      </w:r>
    </w:p>
    <w:p>
      <w:pPr>
        <w:pStyle w:val="Heading2"/>
      </w:pPr>
      <w:r>
        <w:t>technical</w:t>
      </w:r>
    </w:p>
    <w:p>
      <w:r>
        <w:rPr>
          <w:b/>
        </w:rPr>
        <w:t xml:space="preserve">Use for: </w:t>
      </w:r>
      <w:r>
        <w:t>Software Developer, AI Assistant, Data Analyst, Research Programmer, Technical Project Assistant, Zoom Engineer, Lab Developer, Automation roles</w:t>
      </w:r>
    </w:p>
    <w:p>
      <w:r>
        <w:rPr>
          <w:b/>
        </w:rPr>
        <w:t xml:space="preserve">Relevant strengths: </w:t>
      </w:r>
      <w:r>
        <w:t>Zoho software engineering, Java/Python/backend systems, AI projects, distributed systems, cloud/devops, technical mentoring</w:t>
      </w:r>
    </w:p>
    <w:p>
      <w:pPr>
        <w:pStyle w:val="Heading2"/>
      </w:pPr>
      <w:r>
        <w:t>product_ai</w:t>
      </w:r>
    </w:p>
    <w:p>
      <w:r>
        <w:rPr>
          <w:b/>
        </w:rPr>
        <w:t xml:space="preserve">Use for: </w:t>
      </w:r>
      <w:r>
        <w:t>AI Product Assistant, UX/product support, EdPlus product roles, AI research/testing, PRD/user story roles, QA/product analytics</w:t>
      </w:r>
    </w:p>
    <w:p>
      <w:r>
        <w:rPr>
          <w:b/>
        </w:rPr>
        <w:t xml:space="preserve">Relevant strengths: </w:t>
      </w:r>
      <w:r>
        <w:t>Product feature development, requirements gathering, cross-functional communication, AI project work, QA/testing, documentation, stakeholder reporting</w:t>
      </w:r>
    </w:p>
    <w:p>
      <w:pPr>
        <w:pStyle w:val="Heading2"/>
      </w:pPr>
      <w:r>
        <w:t>admin_office</w:t>
      </w:r>
    </w:p>
    <w:p>
      <w:r>
        <w:rPr>
          <w:b/>
        </w:rPr>
        <w:t xml:space="preserve">Use for: </w:t>
      </w:r>
      <w:r>
        <w:t>Office Assistant, Front Desk Assistant, Student Services Aide, Financial Office Aide, Operations Support Assistant, Reception roles</w:t>
      </w:r>
    </w:p>
    <w:p>
      <w:r>
        <w:rPr>
          <w:b/>
        </w:rPr>
        <w:t xml:space="preserve">Relevant strengths: </w:t>
      </w:r>
      <w:r>
        <w:t>Documentation, data entry, customer service, phone/email communication, billing records, confidential data handling, Microsoft Office/Google Workspace</w:t>
      </w:r>
    </w:p>
    <w:p>
      <w:pPr>
        <w:pStyle w:val="Heading2"/>
      </w:pPr>
      <w:r>
        <w:t>customer_service</w:t>
      </w:r>
    </w:p>
    <w:p>
      <w:r>
        <w:rPr>
          <w:b/>
        </w:rPr>
        <w:t xml:space="preserve">Use for: </w:t>
      </w:r>
      <w:r>
        <w:t>Admissions roles, Peer support, Student ambassador, Desk aide, Card services, Clerk positions</w:t>
      </w:r>
    </w:p>
    <w:p>
      <w:r>
        <w:rPr>
          <w:b/>
        </w:rPr>
        <w:t xml:space="preserve">Relevant strengths: </w:t>
      </w:r>
      <w:r>
        <w:t>8+ years retail customer service, billing, inventory, front-facing support, professional communication, reliability</w:t>
      </w:r>
    </w:p>
    <w:p>
      <w:pPr>
        <w:pStyle w:val="Heading1"/>
      </w:pPr>
      <w:r>
        <w:t>14. Fit Scoring Logic</w:t>
      </w:r>
    </w:p>
    <w:p>
      <w:pPr>
        <w:pStyle w:val="Heading2"/>
      </w:pPr>
      <w:r>
        <w:t>File: src/matching/fit_scorer.py</w:t>
      </w:r>
    </w:p>
    <w:p>
      <w:r>
        <w:t>Create a score from 0 to 100.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Technical skill match: 25 points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Relevant experience match: 25 points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Communication/admin/customer service match: 20 points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Availability/location match: 10 points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Education/coursework match: 10 points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Keyword overlap: 10 points</w:t>
      </w:r>
    </w:p>
    <w:p>
      <w:pPr>
        <w:spacing w:after="40"/>
      </w:pP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if score &gt;= 80: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label = "Strong Fit"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elif score &gt;= 60: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label = "Possible Fit"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else: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label = "Skip"</w:t>
      </w:r>
    </w:p>
    <w:p>
      <w:pPr>
        <w:spacing w:after="40"/>
      </w:pP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class FitResult(BaseModel):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score: int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label: Literal["Strong Fit", "Possible Fit", "Skip"]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reasons: list[str]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gaps: list[str]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recommended_resume_type: Literal[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"technical",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"product_ai",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"admin_office",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    "customer_service"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after="40"/>
      </w:pPr>
    </w:p>
    <w:p>
      <w:pPr>
        <w:pStyle w:val="Heading1"/>
      </w:pPr>
      <w:r>
        <w:t>15. Resume Selector</w:t>
      </w:r>
    </w:p>
    <w:p>
      <w:pPr>
        <w:pStyle w:val="Heading2"/>
      </w:pPr>
      <w:r>
        <w:t>File: src/matching/resume_selector.py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if contains_any(title + description, ["AI", "product", "UX", "PRD", "user stories", "QA"]):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return "product_ai"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if contains_any(title + description, ["front desk", "office", "clerical", "data entry", "reception"]):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return "admin_office"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if contains_any(title + description, ["software", "developer", "engineer", "data", "machine learning"]):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return "technical"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if contains_any(title + description, ["customer", "student support", "ambassador", "peer"]):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 return "customer_service"</w:t>
      </w:r>
    </w:p>
    <w:p>
      <w:pPr>
        <w:spacing w:after="40"/>
      </w:pPr>
    </w:p>
    <w:p>
      <w:pPr>
        <w:pStyle w:val="Heading1"/>
      </w:pPr>
      <w:r>
        <w:t>16. Resume Generation</w:t>
      </w:r>
    </w:p>
    <w:p>
      <w:pPr>
        <w:pStyle w:val="Heading2"/>
      </w:pPr>
      <w:r>
        <w:t>File: src/generation/resume_generator.py</w:t>
      </w:r>
    </w:p>
    <w:p>
      <w:r>
        <w:t>Generate exact resume edits and optionally a .docx. Do not fabricate experience.</w:t>
      </w:r>
    </w:p>
    <w:p>
      <w:pPr>
        <w:pStyle w:val="ListBullet"/>
      </w:pPr>
      <w:r>
        <w:t>Selected base resume type</w:t>
      </w:r>
    </w:p>
    <w:p>
      <w:pPr>
        <w:pStyle w:val="ListBullet"/>
      </w:pPr>
      <w:r>
        <w:t>Summary replacement</w:t>
      </w:r>
    </w:p>
    <w:p>
      <w:pPr>
        <w:pStyle w:val="ListBullet"/>
      </w:pPr>
      <w:r>
        <w:t>Skills replacement</w:t>
      </w:r>
    </w:p>
    <w:p>
      <w:pPr>
        <w:pStyle w:val="ListBullet"/>
      </w:pPr>
      <w:r>
        <w:t>Experience bullet replacements</w:t>
      </w:r>
    </w:p>
    <w:p>
      <w:pPr>
        <w:pStyle w:val="ListBullet"/>
      </w:pPr>
      <w:r>
        <w:t>Projects to keep/remove</w:t>
      </w:r>
    </w:p>
    <w:p>
      <w:pPr>
        <w:pStyle w:val="ListBullet"/>
      </w:pPr>
      <w:r>
        <w:t>Final tailored resume text</w:t>
      </w:r>
    </w:p>
    <w:p>
      <w:pPr>
        <w:pStyle w:val="ListBullet"/>
      </w:pPr>
      <w:r>
        <w:t>DOCX output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 Resume Tailoring Plan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Job: AI Product Assistant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Fit: Strong Fit, 87/100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Base Resume: product_ai_master.docx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Replace Summary With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...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Replace Zoho Bullet 1 With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...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Skills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...</w:t>
      </w:r>
    </w:p>
    <w:p>
      <w:pPr>
        <w:spacing w:after="40"/>
      </w:pPr>
    </w:p>
    <w:p>
      <w:r>
        <w:t>Keep resume to one page unless config allows more.</w:t>
      </w:r>
    </w:p>
    <w:p>
      <w:pPr>
        <w:pStyle w:val="Heading1"/>
      </w:pPr>
      <w:r>
        <w:t>17. Cover Letter Generation</w:t>
      </w:r>
    </w:p>
    <w:p>
      <w:pPr>
        <w:pStyle w:val="Heading2"/>
      </w:pPr>
      <w:r>
        <w:t>File: src/generation/cover_letter_generator.py</w:t>
      </w:r>
    </w:p>
    <w:p>
      <w:r>
        <w:t>Use this structure: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Dear Hiring Manager / Hiring Committee,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Paragraph 1: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Interest in role + ASU MSCS identity + quick fit.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Paragraph 2: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Relevant Zoho/technical/product/admin experience.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Paragraph 3: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Customer-facing, mentoring, or student-support experience if relevant.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Paragraph 4: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Tools, professionalism, availability, and role-specific close.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Sincerely,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Bharanidharan Maheswaran</w:t>
      </w:r>
    </w:p>
    <w:p>
      <w:pPr>
        <w:spacing w:after="40"/>
      </w:pPr>
    </w:p>
    <w:p>
      <w:pPr>
        <w:pStyle w:val="ListBullet"/>
      </w:pPr>
      <w:r>
        <w:t>Avoid em dashes.</w:t>
      </w:r>
    </w:p>
    <w:p>
      <w:pPr>
        <w:pStyle w:val="ListBullet"/>
      </w:pPr>
      <w:r>
        <w:t>Keep it concise.</w:t>
      </w:r>
    </w:p>
    <w:p>
      <w:pPr>
        <w:pStyle w:val="ListBullet"/>
      </w:pPr>
      <w:r>
        <w:t>No exaggerated claims.</w:t>
      </w:r>
    </w:p>
    <w:p>
      <w:pPr>
        <w:pStyle w:val="Heading1"/>
      </w:pPr>
      <w:r>
        <w:t>18. Skills Generator</w:t>
      </w:r>
    </w:p>
    <w:p>
      <w:pPr>
        <w:pStyle w:val="Heading2"/>
      </w:pPr>
      <w:r>
        <w:t>File: src/generation/skills_generator.py</w:t>
      </w:r>
    </w:p>
    <w:p>
      <w:r>
        <w:t>Output a comma-separated skills string.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Python, Java, SQL, Product Requirements, User Stories, QA Testing, AI Research, Data Analysis, Cross-Functional Collaboration, Documentation, Jira, Google Workspace, Microsoft Office, Communication</w:t>
      </w:r>
    </w:p>
    <w:p>
      <w:pPr>
        <w:spacing w:after="40"/>
      </w:pPr>
    </w:p>
    <w:p>
      <w:pPr>
        <w:pStyle w:val="Heading1"/>
      </w:pPr>
      <w:r>
        <w:t>19. Streamlit Dashboard</w:t>
      </w:r>
    </w:p>
    <w:p>
      <w:pPr>
        <w:pStyle w:val="Heading2"/>
      </w:pPr>
      <w:r>
        <w:t>File: app.py</w:t>
      </w:r>
    </w:p>
    <w:p>
      <w:r>
        <w:t>Create a local dashboard with these pages: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1. New Jobs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2. Job Detail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3. Generate Documents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4. Applied Tracker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5. Settings</w:t>
      </w:r>
    </w:p>
    <w:p>
      <w:pPr>
        <w:spacing w:after="40"/>
      </w:pPr>
    </w:p>
    <w:p>
      <w:r>
        <w:t>New Jobs table: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Title | Department | Fit Score | Fit Label | Resume Type | Status</w:t>
      </w:r>
    </w:p>
    <w:p>
      <w:pPr>
        <w:spacing w:after="40"/>
      </w:pPr>
    </w:p>
    <w:p>
      <w:r>
        <w:t>Filters and buttons: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Filters: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Strong Fit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Possible Fit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Skip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Not Applied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Applied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Buttons: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Scrape Jobs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Score Jobs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Generate Resume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Generate Cover Letter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Mark Applied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Skip Job</w:t>
      </w:r>
    </w:p>
    <w:p>
      <w:pPr>
        <w:spacing w:after="40"/>
      </w:pPr>
    </w:p>
    <w:p>
      <w:pPr>
        <w:pStyle w:val="Heading1"/>
      </w:pPr>
      <w:r>
        <w:t>20. CLI Commands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-m src.auth.login_capture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-m src.scraping.workday_scraper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-m src.matching.fit_scorer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streamlit run app.py</w:t>
      </w:r>
    </w:p>
    <w:p>
      <w:pPr>
        <w:spacing w:after="40"/>
      </w:pPr>
    </w:p>
    <w:p>
      <w:pPr>
        <w:pStyle w:val="Heading1"/>
      </w:pPr>
      <w:r>
        <w:t>21. Prompt Templates</w:t>
      </w:r>
    </w:p>
    <w:p>
      <w:pPr>
        <w:pStyle w:val="Heading2"/>
      </w:pPr>
      <w:r>
        <w:t>Job Parser Prompt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You are extracting structured information from an ASU student job posting.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Return valid JSON only.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Fields: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title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department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pay_rate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hours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location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minimum_qualifications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preferred_qualifications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essential_duties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required_skills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software_tools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keywords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Job text: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raw_description }}</w:t>
      </w:r>
    </w:p>
    <w:p>
      <w:pPr>
        <w:spacing w:after="40"/>
      </w:pPr>
    </w:p>
    <w:p>
      <w:pPr>
        <w:pStyle w:val="Heading2"/>
      </w:pPr>
      <w:r>
        <w:t>Fit Scorer Prompt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You are evaluating whether Bharanidharan Maheswaran is a strong fit for this ASU student job.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Use only the provided user profile and job description.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Do not invent experience.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Return JSON: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"score": 0-100,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"label": "Strong Fit" | "Possible Fit" | "Skip",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"reasons": [],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"gaps": [],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"recommended_resume_type": "technical" | "product_ai" | "admin_office" | "customer_service"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User profile: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user_profile }}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Job: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parsed_job }}</w:t>
      </w:r>
    </w:p>
    <w:p>
      <w:pPr>
        <w:spacing w:after="40"/>
      </w:pPr>
    </w:p>
    <w:p>
      <w:pPr>
        <w:pStyle w:val="Heading2"/>
      </w:pPr>
      <w:r>
        <w:t>Resume Tailoring Prompt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You are tailoring Bharanidharan Maheswaran's resume for an ASU student job.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Rules: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 not invent experience.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Keep resume one page.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Prefer exact replacements over vague advice.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Use strong but truthful wording.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Match the job description keywords naturally.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Avoid em dashes.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Keep bullets concise.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Base resume: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base_resume }}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Job description: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parsed_job }}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Fit analysis: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fit_result }}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Return: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1. Selected base resume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2. Exact section replacements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3. Final tailored resume text</w:t>
      </w:r>
    </w:p>
    <w:p>
      <w:pPr>
        <w:spacing w:after="40"/>
      </w:pPr>
    </w:p>
    <w:p>
      <w:pPr>
        <w:pStyle w:val="Heading2"/>
      </w:pPr>
      <w:r>
        <w:t>Cover Letter Prompt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Write a concise cover letter for Bharanidharan Maheswaran.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Rules: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 not invent experience.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Avoid em dashes.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Keep tone professional and warm.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Use ASU student context.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Mention role-specific fit.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Include availability only if the job asks or if availability is known.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End with Bharanidharan Maheswaran.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Job: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parsed_job }}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User profile: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{{ user_profile }}</w:t>
      </w:r>
    </w:p>
    <w:p>
      <w:pPr>
        <w:spacing w:after="40"/>
      </w:pPr>
    </w:p>
    <w:p>
      <w:pPr>
        <w:pStyle w:val="Heading1"/>
      </w:pPr>
      <w:r>
        <w:t>22. Acceptance Criteria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User can manually log in once.</w:t>
      </w:r>
    </w:p>
    <w:p>
      <w:pPr>
        <w:pStyle w:val="ListBullet"/>
      </w:pPr>
      <w:r>
        <w:t>Auth state is saved locally.</w:t>
      </w:r>
    </w:p>
    <w:p>
      <w:pPr>
        <w:pStyle w:val="ListBullet"/>
      </w:pPr>
      <w:r>
        <w:t>Session can be reused without asking for password.</w:t>
      </w:r>
    </w:p>
    <w:p>
      <w:pPr>
        <w:pStyle w:val="ListBullet"/>
      </w:pPr>
      <w:r>
        <w:t>Auth file is ignored by Git.</w:t>
      </w:r>
    </w:p>
    <w:p>
      <w:pPr>
        <w:pStyle w:val="Heading2"/>
      </w:pPr>
      <w:r>
        <w:t>Scraping</w:t>
      </w:r>
    </w:p>
    <w:p>
      <w:pPr>
        <w:pStyle w:val="ListBullet"/>
      </w:pPr>
      <w:r>
        <w:t>Tool opens ASU Workday student jobs page.</w:t>
      </w:r>
    </w:p>
    <w:p>
      <w:pPr>
        <w:pStyle w:val="ListBullet"/>
      </w:pPr>
      <w:r>
        <w:t>Tool collects at least visible job titles and descriptions.</w:t>
      </w:r>
    </w:p>
    <w:p>
      <w:pPr>
        <w:pStyle w:val="ListBullet"/>
      </w:pPr>
      <w:r>
        <w:t>Tool stores jobs in SQLite.</w:t>
      </w:r>
    </w:p>
    <w:p>
      <w:pPr>
        <w:pStyle w:val="ListBullet"/>
      </w:pPr>
      <w:r>
        <w:t>Tool avoids duplicate jobs.</w:t>
      </w:r>
    </w:p>
    <w:p>
      <w:pPr>
        <w:pStyle w:val="Heading2"/>
      </w:pPr>
      <w:r>
        <w:t>Parsing</w:t>
      </w:r>
    </w:p>
    <w:p>
      <w:pPr>
        <w:pStyle w:val="ListBullet"/>
      </w:pPr>
      <w:r>
        <w:t>Raw job description is converted into structured JSON.</w:t>
      </w:r>
    </w:p>
    <w:p>
      <w:pPr>
        <w:pStyle w:val="ListBullet"/>
      </w:pPr>
      <w:r>
        <w:t>Parser handles missing fields gracefully.</w:t>
      </w:r>
    </w:p>
    <w:p>
      <w:pPr>
        <w:pStyle w:val="Heading2"/>
      </w:pPr>
      <w:r>
        <w:t>Scoring</w:t>
      </w:r>
    </w:p>
    <w:p>
      <w:pPr>
        <w:pStyle w:val="ListBullet"/>
      </w:pPr>
      <w:r>
        <w:t>Each job gets a score from 0 to 100.</w:t>
      </w:r>
    </w:p>
    <w:p>
      <w:pPr>
        <w:pStyle w:val="ListBullet"/>
      </w:pPr>
      <w:r>
        <w:t>Each job gets Strong Fit, Possible Fit, or Skip.</w:t>
      </w:r>
    </w:p>
    <w:p>
      <w:pPr>
        <w:pStyle w:val="ListBullet"/>
      </w:pPr>
      <w:r>
        <w:t>Each job gets a recommended resume type.</w:t>
      </w:r>
    </w:p>
    <w:p>
      <w:pPr>
        <w:pStyle w:val="Heading2"/>
      </w:pPr>
      <w:r>
        <w:t>Generation</w:t>
      </w:r>
    </w:p>
    <w:p>
      <w:pPr>
        <w:pStyle w:val="ListBullet"/>
      </w:pPr>
      <w:r>
        <w:t>For a selected job, tool generates resume tailoring plan, tailored resume text, cover letter, and comma-separated skills.</w:t>
      </w:r>
    </w:p>
    <w:p>
      <w:pPr>
        <w:pStyle w:val="Heading2"/>
      </w:pPr>
      <w:r>
        <w:t>Dashboard</w:t>
      </w:r>
    </w:p>
    <w:p>
      <w:pPr>
        <w:pStyle w:val="ListBullet"/>
      </w:pPr>
      <w:r>
        <w:t>User can view jobs.</w:t>
      </w:r>
    </w:p>
    <w:p>
      <w:pPr>
        <w:pStyle w:val="ListBullet"/>
      </w:pPr>
      <w:r>
        <w:t>User can filter by fit label.</w:t>
      </w:r>
    </w:p>
    <w:p>
      <w:pPr>
        <w:pStyle w:val="ListBullet"/>
      </w:pPr>
      <w:r>
        <w:t>User can generate documents.</w:t>
      </w:r>
    </w:p>
    <w:p>
      <w:pPr>
        <w:pStyle w:val="ListBullet"/>
      </w:pPr>
      <w:r>
        <w:t>User can mark jobs as applied or skipped.</w:t>
      </w:r>
    </w:p>
    <w:p>
      <w:pPr>
        <w:pStyle w:val="Heading1"/>
      </w:pPr>
      <w:r>
        <w:t>23. Development Milestones</w:t>
      </w:r>
    </w:p>
    <w:p>
      <w:pPr>
        <w:pStyle w:val="Heading2"/>
      </w:pPr>
      <w:r>
        <w:t>Milestone 1: Local skeleton</w:t>
      </w:r>
    </w:p>
    <w:p>
      <w:r>
        <w:t>Build project structure, config loading, database setup, and README.</w:t>
      </w:r>
    </w:p>
    <w:p>
      <w:pPr>
        <w:pStyle w:val="Heading2"/>
      </w:pPr>
      <w:r>
        <w:t>Milestone 2: Manual job input</w:t>
      </w:r>
    </w:p>
    <w:p>
      <w:r>
        <w:t>Allow user to paste a job description manually and generate fit score, recommended resume type, resume edits, cover letter, and skills.</w:t>
      </w:r>
    </w:p>
    <w:p>
      <w:pPr>
        <w:pStyle w:val="Heading2"/>
      </w:pPr>
      <w:r>
        <w:t>Milestone 3: Playwright login capture</w:t>
      </w:r>
    </w:p>
    <w:p>
      <w:r>
        <w:t>Implement manual login capture and session reuse.</w:t>
      </w:r>
    </w:p>
    <w:p>
      <w:pPr>
        <w:pStyle w:val="Heading2"/>
      </w:pPr>
      <w:r>
        <w:t>Milestone 4: Workday job collection</w:t>
      </w:r>
    </w:p>
    <w:p>
      <w:r>
        <w:t>Scrape job cards and detail text from the logged-in session.</w:t>
      </w:r>
    </w:p>
    <w:p>
      <w:pPr>
        <w:pStyle w:val="Heading2"/>
      </w:pPr>
      <w:r>
        <w:t>Milestone 5: Streamlit dashboard</w:t>
      </w:r>
    </w:p>
    <w:p>
      <w:r>
        <w:t>Create job review interface.</w:t>
      </w:r>
    </w:p>
    <w:p>
      <w:pPr>
        <w:pStyle w:val="Heading2"/>
      </w:pPr>
      <w:r>
        <w:t>Milestone 6: DOCX generation</w:t>
      </w:r>
    </w:p>
    <w:p>
      <w:r>
        <w:t>Generate actual .docx resume and cover letter files.</w:t>
      </w:r>
    </w:p>
    <w:p>
      <w:pPr>
        <w:pStyle w:val="Heading2"/>
      </w:pPr>
      <w:r>
        <w:t>Milestone 7: Polish</w:t>
      </w:r>
    </w:p>
    <w:p>
      <w:r>
        <w:t>Add error handling, logs, duplicate detection, and safer output naming.</w:t>
      </w:r>
    </w:p>
    <w:p>
      <w:pPr>
        <w:pStyle w:val="Heading1"/>
      </w:pPr>
      <w:r>
        <w:t>24. README Content Codex Should Generate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 ASU Student Jobs Resume Assistant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A local human-in-the-loop assistant for collecting ASU student jobs, scoring fit, and generating tailored resumes and cover letters.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What it does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Reads ASU Workday jobs from your own logged-in browser session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Scores each job against Bharanidharan's profile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Recommends apply/maybe/skip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Generates resume edits, cover letters, and skills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Tracks application status locally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What it does not do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Does not bypass ASU SSO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Does not store your ASU password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Does not auto-submit applications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- Does not commit session cookies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Setup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```bash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-m venv .venv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source .venv/bin/activate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pip install -r requirements.txt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playwright install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First login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```bash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python -m src.auth.login_capture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## Run dashboard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```bash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streamlit run app.py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```</w:t>
      </w:r>
    </w:p>
    <w:p>
      <w:pPr>
        <w:spacing w:after="40"/>
      </w:pPr>
    </w:p>
    <w:p>
      <w:pPr>
        <w:pStyle w:val="Heading1"/>
      </w:pPr>
      <w:r>
        <w:t>25. First Task for Codex</w:t>
      </w:r>
    </w:p>
    <w:p>
      <w:r>
        <w:t>Give Codex this exact first task: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Create the initial Python project for the ASU Student Jobs Resume Assistant.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Implement: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1. Project folder structure.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2. requirements.txt.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3. .gitignore.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4. config.example.yaml.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5. SQLite database setup in src/storage/db.py.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6. Pydantic models in src/storage/models.py.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7. A manual job-description input flow that: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accepts pasted job text,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parses it into structured fields using rule-based parsing,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scores fit using a simple keyword/rule-based scorer,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recommends one of four resume types,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  - outputs a markdown report.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Do not implement Workday scraping yet.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Do not ask for ASU credentials.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Do not auto-submit applications.</w:t>
      </w:r>
    </w:p>
    <w:p>
      <w:pPr>
        <w:shd w:fill="F3F4F6"/>
        <w:spacing w:after="0" w:before="0"/>
      </w:pPr>
      <w:r>
        <w:rPr>
          <w:rFonts w:ascii="Consolas" w:hAnsi="Consolas" w:eastAsia="Consolas"/>
          <w:sz w:val="17"/>
        </w:rPr>
        <w:t>Keep the implementation local-first and safe.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for Bharanidharan Maheswaran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ASU Student Jobs Resume Assistant - Codex Handoff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